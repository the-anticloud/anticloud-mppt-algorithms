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MPPT_ALGORITHMS</w:t>
      </w:r>
    </w:p>
    <w:p/>
    <w:p>
      <w:pPr>
        <w:pStyle w:val="Heading2"/>
      </w:pPr>
      <w:r>
        <w:t>Why Anticloud Wins in SOLAR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https://github.com/nicedoc/MPPT-algorithms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