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MPPT_ALGORITHMS</w:t>
      </w:r>
    </w:p>
    <w:p/>
    <w:p>
      <w:r>
        <w:rPr>
          <w:sz w:val="22"/>
        </w:rPr>
        <w:t>Upstream: https://github.com/nicedoc/MPPT-algorithms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