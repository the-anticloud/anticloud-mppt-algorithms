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MPPT_ALGORITHMS</w:t>
      </w:r>
    </w:p>
    <w:p/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