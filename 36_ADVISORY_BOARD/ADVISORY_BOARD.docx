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MPPT_ALGORITH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PT_ALGORITHMS | Category: SOLAR</w:t>
      </w:r>
    </w:p>
    <w:p>
      <w:r>
        <w:rPr>
          <w:sz w:val="22"/>
        </w:rPr>
        <w:t>Upstream: https://github.com/nicedoc/MPPT-algorith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MPPT_ALGORITHMS.</w:t>
      </w:r>
    </w:p>
    <w:p/>
    <w:p>
      <w:r>
        <w:rPr>
          <w:sz w:val="22"/>
        </w:rPr>
        <w:t>MPPT algorithms for solar charge controll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PT_ALGORITH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