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Developer Cookbooks</w:t>
      </w:r>
    </w:p>
    <w:p>
      <w:pPr>
        <w:pStyle w:val="Heading1"/>
      </w:pPr>
      <w:r>
        <w:t>Developer Cookbooks — MPPT_ALGORITHMS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MPPT_ALGORITHMS | Category: SOLAR</w:t>
      </w:r>
    </w:p>
    <w:p>
      <w:r>
        <w:rPr>
          <w:sz w:val="22"/>
        </w:rPr>
        <w:t>Upstream: https://github.com/nicedoc/MPPT-algorithms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developer cookbooks for the Anticloud integration of MPPT_ALGORITHMS.</w:t>
      </w:r>
    </w:p>
    <w:p/>
    <w:p>
      <w:r>
        <w:rPr>
          <w:sz w:val="22"/>
        </w:rPr>
        <w:t>MPPT algorithms for solar charge controllers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MPPT_ALGORITHMS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