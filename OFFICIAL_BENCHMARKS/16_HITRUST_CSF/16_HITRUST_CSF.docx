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2026-10-02T10:34:13.347494Z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3e93a324bdf2e4357a6b342e59c4a28108a3effbab7cbc9bf9e00a20e238090c |</w:t>
      </w:r>
    </w:p>
    <w:p>
      <w:r>
        <w:t>| Timestamp UTC | 2026-10-02T10:34:13.347494Z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