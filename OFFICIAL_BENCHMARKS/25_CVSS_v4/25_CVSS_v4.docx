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2026-10-02T10:34:21.061064Z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fa59c1db2de6e9886421c6894386f175c3addd3e3f012046227823c17d80dce1 |</w:t>
      </w:r>
    </w:p>
    <w:p>
      <w:r>
        <w:t>| Timestamp UTC | 2026-10-02T10:34:21.061064Z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