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2026-10-02T10:34:18.059860Z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78ad11341415818e9dc066f23e663fe3ce47b20eea9e218206f577b3f6ee1f51 |</w:t>
      </w:r>
    </w:p>
    <w:p>
      <w:r>
        <w:t>| Timestamp UTC | 2026-10-02T10:34:18.059860Z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