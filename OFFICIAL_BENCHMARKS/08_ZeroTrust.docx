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PPT_ALGORITHM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