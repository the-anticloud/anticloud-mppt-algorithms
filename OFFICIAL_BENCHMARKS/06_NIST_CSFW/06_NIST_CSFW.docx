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2026-10-02T10:34:04.378280Z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f52c5e2a1b95096614b6c4964f625371cd2871b72ef4e57fdf3fcbaff3e60ba2 |</w:t>
      </w:r>
    </w:p>
    <w:p>
      <w:r>
        <w:t>| Timestamp UTC | 2026-10-02T10:34:04.378280Z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