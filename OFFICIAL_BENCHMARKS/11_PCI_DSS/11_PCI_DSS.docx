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2026-10-02T10:34:09.239064Z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90af0a6dbcf47c2d3849d76efe181a32f60c9ef95c916acbd33b8a7d200fed0a |</w:t>
      </w:r>
    </w:p>
    <w:p>
      <w:r>
        <w:t>| Timestamp UTC | 2026-10-02T10:34:09.239064Z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