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2026-10-02T10:34:00.794712Z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5d77e356c60d570eb77346d1a2ab4d0a344c05359c6bf3d96b0f14b079848a0e |</w:t>
      </w:r>
    </w:p>
    <w:p>
      <w:r>
        <w:t>| Timestamp UTC | 2026-10-02T10:34:00.794712Z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