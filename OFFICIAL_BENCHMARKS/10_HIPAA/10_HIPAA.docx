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2026-10-02T10:34:07.843263Z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e17a7ebdb3b353a014a7cfae709dc1cb897cec12699b12f68f82da2f6787eb8e |</w:t>
      </w:r>
    </w:p>
    <w:p>
      <w:r>
        <w:t>| Timestamp UTC | 2026-10-02T10:34:07.843263Z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