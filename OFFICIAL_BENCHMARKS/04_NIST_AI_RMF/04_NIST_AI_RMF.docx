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2026-10-02T10:34:02.548070Z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d3ff4b1967b5f4b0f23a9166f7a7f2ef291179844566ef991e0edb9620498a5e |</w:t>
      </w:r>
    </w:p>
    <w:p>
      <w:r>
        <w:t>| Timestamp UTC | 2026-10-02T10:34:02.548070Z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