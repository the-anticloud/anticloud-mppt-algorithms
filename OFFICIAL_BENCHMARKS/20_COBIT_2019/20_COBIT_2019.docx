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2026-10-02T10:34:16.162318Z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c419d711a5adffaf729fbf8a45b82def9c2707814567b61bab123d408f62d0ca |</w:t>
      </w:r>
    </w:p>
    <w:p>
      <w:r>
        <w:t>| Timestamp UTC | 2026-10-02T10:34:16.162318Z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