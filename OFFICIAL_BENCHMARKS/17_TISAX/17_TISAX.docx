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2026-10-02T10:34:14.241530Z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44491926f0d30ea839eb8a9bb4fbb2f050576602d97395b24e7c81ec9ca72f11 |</w:t>
      </w:r>
    </w:p>
    <w:p>
      <w:r>
        <w:t>| Timestamp UTC | 2026-10-02T10:34:14.241530Z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