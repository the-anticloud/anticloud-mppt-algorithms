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2026-10-02T10:34:17.122215Z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5308372597477b33b8ae74745138af2708246454e858646d9f9bbef821ac2a30 |</w:t>
      </w:r>
    </w:p>
    <w:p>
      <w:r>
        <w:t>| Timestamp UTC | 2026-10-02T10:34:17.122215Z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