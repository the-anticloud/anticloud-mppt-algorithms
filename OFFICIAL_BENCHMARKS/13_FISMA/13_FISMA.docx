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2026-10-02T10:34:11.049691Z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33a4323b4b8fdc163687925616ea0d174cbcb9ce9f3f4b7d234ed30cc81b6eaf |</w:t>
      </w:r>
    </w:p>
    <w:p>
      <w:r>
        <w:t>| Timestamp UTC | 2026-10-02T10:34:11.049691Z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