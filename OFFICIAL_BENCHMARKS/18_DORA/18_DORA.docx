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2026-10-02T10:34:14.825532Z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9019dd82c9e417794c42241ad4aa0679d8a988dac60a0dbbd00ca47b63177824 |</w:t>
      </w:r>
    </w:p>
    <w:p>
      <w:r>
        <w:t>| Timestamp UTC | 2026-10-02T10:34:14.825532Z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