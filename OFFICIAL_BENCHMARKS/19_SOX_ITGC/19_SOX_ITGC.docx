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2026-10-02T10:34:15.458089Z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4850305c4537ca7f928e134248f092a1be8328c2dbf851bade17bb133686a057 |</w:t>
      </w:r>
    </w:p>
    <w:p>
      <w:r>
        <w:t>| Timestamp UTC | 2026-10-02T10:34:15.458089Z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