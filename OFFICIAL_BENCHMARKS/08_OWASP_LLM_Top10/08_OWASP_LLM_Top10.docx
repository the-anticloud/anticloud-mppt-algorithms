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2026-10-02T10:34:06.259130Z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35f50636377d69618751391dc2363c909485a4750bac38e74a619c2f4a32821c |</w:t>
      </w:r>
    </w:p>
    <w:p>
      <w:r>
        <w:t>| Timestamp UTC | 2026-10-02T10:34:06.259130Z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