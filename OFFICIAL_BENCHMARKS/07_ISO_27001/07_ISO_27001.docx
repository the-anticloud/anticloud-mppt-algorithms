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2026-10-02T10:34:05.200668Z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9e20dfaa1117580394a8d41ce5154a22079a6c7c83b222e842894b0ecefce896 |</w:t>
      </w:r>
    </w:p>
    <w:p>
      <w:r>
        <w:t>| Timestamp UTC | 2026-10-02T10:34:05.200668Z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