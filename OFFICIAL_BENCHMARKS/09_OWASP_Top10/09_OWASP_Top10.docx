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2026-10-02T10:34:06.891670Z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c75efccf9da6fbd105e225e1dfd05d4b8483372b2b13d32f99166779b3818fd0 |</w:t>
      </w:r>
    </w:p>
    <w:p>
      <w:r>
        <w:t>| Timestamp UTC | 2026-10-02T10:34:06.891670Z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