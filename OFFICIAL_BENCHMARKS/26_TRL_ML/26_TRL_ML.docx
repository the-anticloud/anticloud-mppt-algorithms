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2026-10-02T10:34:22.127237Z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e572f45633c2f9056ecefae2fb92e114def165d09e45bdf312cb2b57ac184d10 |</w:t>
      </w:r>
    </w:p>
    <w:p>
      <w:r>
        <w:t>| Timestamp UTC | 2026-10-02T10:34:22.127237Z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