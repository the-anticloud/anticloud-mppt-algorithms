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2026-10-02T10:34:10.056976Z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20861db77c3c795a2834c6d9f27dc40df0b4d3013fbc39003517c68c74841904 |</w:t>
      </w:r>
    </w:p>
    <w:p>
      <w:r>
        <w:t>| Timestamp UTC | 2026-10-02T10:34:10.056976Z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