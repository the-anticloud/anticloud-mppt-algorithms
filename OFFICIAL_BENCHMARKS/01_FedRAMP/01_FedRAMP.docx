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2026-10-02T10:33:59.231571Z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3378cbf2c5bce043ef8eee3a08efc18912e03f9cc804938e60c9e75fc96b9366 |</w:t>
      </w:r>
    </w:p>
    <w:p>
      <w:r>
        <w:t>| Timestamp UTC | 2026-10-02T10:33:59.231571Z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