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MPPT_ALGORITHMS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./mppt_algorithms_binary \</w:t>
      </w:r>
    </w:p>
    <w:p>
      <w:r>
        <w:t>--manifest ./mppt_algorithms_build_manifest.json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