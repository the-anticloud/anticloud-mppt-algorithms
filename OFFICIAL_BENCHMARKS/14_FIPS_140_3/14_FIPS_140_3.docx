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2026-10-02T10:34:11.519616Z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9e871d4abe57aa17fe8e710dbae0b0d956a0888e2e4970695c4b34bc219585c0 |</w:t>
      </w:r>
    </w:p>
    <w:p>
      <w:r>
        <w:t>| Timestamp UTC | 2026-10-02T10:34:11.519616Z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