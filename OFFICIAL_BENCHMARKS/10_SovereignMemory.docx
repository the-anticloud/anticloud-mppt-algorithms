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MPPT_ALGORITHM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