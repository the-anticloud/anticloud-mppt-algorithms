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2026-10-02T10:34:03.543206Z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00732d68524d2bbcfd1aa50ef828d065e0ac22f44d35f94bd09f8896d5b55964 |</w:t>
      </w:r>
    </w:p>
    <w:p>
      <w:r>
        <w:t>| Timestamp UTC | 2026-10-02T10:34:03.543206Z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